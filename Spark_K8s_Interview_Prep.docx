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2"/>
        </w:rPr>
        <w:t>Spark K8s Distributed Lab</w:t>
      </w:r>
    </w:p>
    <w:p>
      <w:pPr>
        <w:jc w:val="center"/>
      </w:pPr>
      <w:r>
        <w:rPr>
          <w:color w:val="666666"/>
          <w:sz w:val="24"/>
        </w:rPr>
        <w:t>面試準備完整指南</w:t>
      </w:r>
    </w:p>
    <w:p/>
    <w:p>
      <w:pPr>
        <w:pStyle w:val="Heading1"/>
      </w:pPr>
      <w:r>
        <w:t>1. 專案總覽</w:t>
      </w:r>
    </w:p>
    <w:p>
      <w:r>
        <w:t>這個專案在 Kubernetes (Minikube) 上部署 Apache Spark，搭配互動式的 JupyterLab Notebook 和自製的即時監控 Dashboard。展示分散式資料處理的完整流程：ETL Pipeline、Dynamic Allocation、Pod 生命週期視覺化、資料流動和 Shuffle 過程。</w:t>
      </w:r>
    </w:p>
    <w:p>
      <w:pPr>
        <w:pStyle w:val="Heading2"/>
      </w:pPr>
      <w:r>
        <w:t>1.1 為什麼用 Kubernetes 而不是 YARN</w:t>
      </w:r>
    </w:p>
    <w:p>
      <w:pPr>
        <w:pStyle w:val="ListBullet"/>
      </w:pPr>
      <w:r>
        <w:rPr>
          <w:b/>
        </w:rPr>
        <w:t>統一基礎設施：</w:t>
      </w:r>
      <w:r>
        <w:t>K8s 一套管所有服務（Spark、API、ML、網站），不需要另外維護 Hadoop/YARN 叢集。</w:t>
      </w:r>
    </w:p>
    <w:p>
      <w:pPr>
        <w:pStyle w:val="ListBullet"/>
      </w:pPr>
      <w:r>
        <w:rPr>
          <w:b/>
        </w:rPr>
        <w:t>資源效率：</w:t>
      </w:r>
      <w:r>
        <w:t>Executor Pod 用完即銷毀，不佔資源。YARN 即使閒置也會保留資源。</w:t>
      </w:r>
    </w:p>
    <w:p>
      <w:pPr>
        <w:pStyle w:val="ListBullet"/>
      </w:pPr>
      <w:r>
        <w:rPr>
          <w:b/>
        </w:rPr>
        <w:t>容器化離：</w:t>
      </w:r>
      <w:r>
        <w:t>每個 Executor 跑在獨立的 Docker 容器中，有保證的 CPU/記憶體限制。Image 版本管理確保環境一致性。</w:t>
      </w:r>
    </w:p>
    <w:p>
      <w:pPr>
        <w:pStyle w:val="ListBullet"/>
      </w:pPr>
      <w:r>
        <w:rPr>
          <w:b/>
        </w:rPr>
        <w:t>雲原生：</w:t>
      </w:r>
      <w:r>
        <w:t>K8s 是雲端部署標準（EKS、GKE、AKS）。業界正從 YARN 遷移到 K8s。</w:t>
      </w:r>
    </w:p>
    <w:p>
      <w:pPr>
        <w:pStyle w:val="ListBullet"/>
      </w:pPr>
      <w:r>
        <w:rPr>
          <w:b/>
        </w:rPr>
        <w:t>宣告式管理：</w:t>
      </w:r>
      <w:r>
        <w:t>Spark Operator 用 CRD 宣告式管理 job，YAML 可版本控制。</w:t>
      </w:r>
    </w:p>
    <w:p>
      <w:pPr>
        <w:pStyle w:val="Heading2"/>
      </w:pPr>
      <w:r>
        <w:t>1.2 架構元件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元件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生命週期</w:t>
            </w:r>
          </w:p>
        </w:tc>
      </w:tr>
      <w:tr>
        <w:tc>
          <w:tcPr>
            <w:tcW w:type="dxa" w:w="2880"/>
          </w:tcPr>
          <w:p>
            <w:r>
              <w:t>K8s API Server</w:t>
            </w:r>
          </w:p>
        </w:tc>
        <w:tc>
          <w:tcPr>
            <w:tcW w:type="dxa" w:w="2880"/>
          </w:tcPr>
          <w:p>
            <w:r>
              <w:t>叢集控制平面，調度 Pod</w:t>
            </w:r>
          </w:p>
        </w:tc>
        <w:tc>
          <w:tcPr>
            <w:tcW w:type="dxa" w:w="2880"/>
          </w:tcPr>
          <w:p>
            <w:r>
              <w:t>常駐</w:t>
            </w:r>
          </w:p>
        </w:tc>
      </w:tr>
      <w:tr>
        <w:tc>
          <w:tcPr>
            <w:tcW w:type="dxa" w:w="2880"/>
          </w:tcPr>
          <w:p>
            <w:r>
              <w:t>Spark Operator</w:t>
            </w:r>
          </w:p>
        </w:tc>
        <w:tc>
          <w:tcPr>
            <w:tcW w:type="dxa" w:w="2880"/>
          </w:tcPr>
          <w:p>
            <w:r>
              <w:t>監聽 SparkApplication CRD，建立 Driver/Executor Pod</w:t>
            </w:r>
          </w:p>
        </w:tc>
        <w:tc>
          <w:tcPr>
            <w:tcW w:type="dxa" w:w="2880"/>
          </w:tcPr>
          <w:p>
            <w:r>
              <w:t>常駐</w:t>
            </w:r>
          </w:p>
        </w:tc>
      </w:tr>
      <w:tr>
        <w:tc>
          <w:tcPr>
            <w:tcW w:type="dxa" w:w="2880"/>
          </w:tcPr>
          <w:p>
            <w:r>
              <w:t>Driver (JupyterLab)</w:t>
            </w:r>
          </w:p>
        </w:tc>
        <w:tc>
          <w:tcPr>
            <w:tcW w:type="dxa" w:w="2880"/>
          </w:tcPr>
          <w:p>
            <w:r>
              <w:t>Client Mode 的 Spark Driver，互動式 PySpark</w:t>
            </w:r>
          </w:p>
        </w:tc>
        <w:tc>
          <w:tcPr>
            <w:tcW w:type="dxa" w:w="2880"/>
          </w:tcPr>
          <w:p>
            <w:r>
              <w:t>常駐</w:t>
            </w:r>
          </w:p>
        </w:tc>
      </w:tr>
      <w:tr>
        <w:tc>
          <w:tcPr>
            <w:tcW w:type="dxa" w:w="2880"/>
          </w:tcPr>
          <w:p>
            <w:r>
              <w:t>Executor Pods</w:t>
            </w:r>
          </w:p>
        </w:tc>
        <w:tc>
          <w:tcPr>
            <w:tcW w:type="dxa" w:w="2880"/>
          </w:tcPr>
          <w:p>
            <w:r>
              <w:t>執行 Task，平行處理資料 Partition</w:t>
            </w:r>
          </w:p>
        </w:tc>
        <w:tc>
          <w:tcPr>
            <w:tcW w:type="dxa" w:w="2880"/>
          </w:tcPr>
          <w:p>
            <w:r>
              <w:t>動態 (0-4)</w:t>
            </w:r>
          </w:p>
        </w:tc>
      </w:tr>
      <w:tr>
        <w:tc>
          <w:tcPr>
            <w:tcW w:type="dxa" w:w="2880"/>
          </w:tcPr>
          <w:p>
            <w:r>
              <w:t>MinIO</w:t>
            </w:r>
          </w:p>
        </w:tc>
        <w:tc>
          <w:tcPr>
            <w:tcW w:type="dxa" w:w="2880"/>
          </w:tcPr>
          <w:p>
            <w:r>
              <w:t>S3 相容物件儲存（模擬 AWS S3）</w:t>
            </w:r>
          </w:p>
        </w:tc>
        <w:tc>
          <w:tcPr>
            <w:tcW w:type="dxa" w:w="2880"/>
          </w:tcPr>
          <w:p>
            <w:r>
              <w:t>常駐</w:t>
            </w:r>
          </w:p>
        </w:tc>
      </w:tr>
      <w:tr>
        <w:tc>
          <w:tcPr>
            <w:tcW w:type="dxa" w:w="2880"/>
          </w:tcPr>
          <w:p>
            <w:r>
              <w:t>History Server</w:t>
            </w:r>
          </w:p>
        </w:tc>
        <w:tc>
          <w:tcPr>
            <w:tcW w:type="dxa" w:w="2880"/>
          </w:tcPr>
          <w:p>
            <w:r>
              <w:t>儲存已完成 job 的 DAG/Stage/Shuffle 指標</w:t>
            </w:r>
          </w:p>
        </w:tc>
        <w:tc>
          <w:tcPr>
            <w:tcW w:type="dxa" w:w="2880"/>
          </w:tcPr>
          <w:p>
            <w:r>
              <w:t>常駐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即時 Canvas 視覺化</w:t>
            </w:r>
          </w:p>
        </w:tc>
        <w:tc>
          <w:tcPr>
            <w:tcW w:type="dxa" w:w="2880"/>
          </w:tcPr>
          <w:p>
            <w:r>
              <w:t>外部</w:t>
            </w:r>
          </w:p>
        </w:tc>
      </w:tr>
    </w:tbl>
    <w:p/>
    <w:p>
      <w:pPr>
        <w:pStyle w:val="Heading1"/>
      </w:pPr>
      <w:r>
        <w:t>2. Kubernetes 核心概念</w:t>
      </w:r>
    </w:p>
    <w:p>
      <w:pPr>
        <w:pStyle w:val="Heading2"/>
      </w:pPr>
      <w:r>
        <w:t>2.1 Pod、Container、Node、Cluster</w:t>
      </w:r>
    </w:p>
    <w:p>
      <w:r>
        <w:t>Image 是靜態藍圖（Dockerfile）。Container 是 Image 跑起來的實體。Pod 是 K8s 包裝 Container 的最小單位。Node 是機器（實體或 VM）。Cluster 是一組 Node。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Image -&gt; Container -&gt; Pod -&gt; Node -&gt; Cluster</w:t>
      </w:r>
    </w:p>
    <w:p>
      <w:r>
        <w:t>Minikube 只有 1 個 Node（Docker 裡的 VM），所有 Pod 共享。生產環境（EKS）Pod 分散在多個 Node 上。</w:t>
      </w:r>
    </w:p>
    <w:p>
      <w:pPr>
        <w:pStyle w:val="Heading2"/>
      </w:pPr>
      <w:r>
        <w:t>2.2 關鍵資源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資源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Spark 類比</w:t>
            </w:r>
          </w:p>
        </w:tc>
      </w:tr>
      <w:tr>
        <w:tc>
          <w:tcPr>
            <w:tcW w:type="dxa" w:w="2880"/>
          </w:tcPr>
          <w:p>
            <w:r>
              <w:t>Namespace</w:t>
            </w:r>
          </w:p>
        </w:tc>
        <w:tc>
          <w:tcPr>
            <w:tcW w:type="dxa" w:w="2880"/>
          </w:tcPr>
          <w:p>
            <w:r>
              <w:t>邏輯隔離（像資料夾）</w:t>
            </w:r>
          </w:p>
        </w:tc>
        <w:tc>
          <w:tcPr>
            <w:tcW w:type="dxa" w:w="2880"/>
          </w:tcPr>
          <w:p>
            <w:r>
              <w:t>spark-demo 與 kube-system 分開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維持 Pod 數量、自我修復</w:t>
            </w:r>
          </w:p>
        </w:tc>
        <w:tc>
          <w:tcPr>
            <w:tcW w:type="dxa" w:w="2880"/>
          </w:tcPr>
          <w:p>
            <w:r>
              <w:t>確保 N 個 Executor 在跑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Pod 的穩定 DNS 名稱</w:t>
            </w:r>
          </w:p>
        </w:tc>
        <w:tc>
          <w:tcPr>
            <w:tcW w:type="dxa" w:w="2880"/>
          </w:tcPr>
          <w:p>
            <w:r>
              <w:t>Driver 的連線入口</w:t>
            </w:r>
          </w:p>
        </w:tc>
      </w:tr>
      <w:tr>
        <w:tc>
          <w:tcPr>
            <w:tcW w:type="dxa" w:w="2880"/>
          </w:tcPr>
          <w:p>
            <w:r>
              <w:t>ServiceAccount + RBAC</w:t>
            </w:r>
          </w:p>
        </w:tc>
        <w:tc>
          <w:tcPr>
            <w:tcW w:type="dxa" w:w="2880"/>
          </w:tcPr>
          <w:p>
            <w:r>
              <w:t>身份 + 權限</w:t>
            </w:r>
          </w:p>
        </w:tc>
        <w:tc>
          <w:tcPr>
            <w:tcW w:type="dxa" w:w="2880"/>
          </w:tcPr>
          <w:p>
            <w:r>
              <w:t>Driver 需要權限建 Executor Pod</w:t>
            </w:r>
          </w:p>
        </w:tc>
      </w:tr>
    </w:tbl>
    <w:p/>
    <w:p>
      <w:pPr>
        <w:pStyle w:val="Heading2"/>
      </w:pPr>
      <w:r>
        <w:t>2.3 Namespace</w:t>
      </w:r>
    </w:p>
    <w:p>
      <w:r>
        <w:t>Namespace 隔離資源。spark-demo 放我們的東西，spark-operator 放 Operator，kube-system 放 K8s 系統元件。刪除 namespace 會刪掉裡面所有東西。生產環境用 ResourceQuota 限制每個團隊的資源用量。</w:t>
      </w:r>
    </w:p>
    <w:p>
      <w:pPr>
        <w:pStyle w:val="Heading2"/>
      </w:pPr>
      <w:r>
        <w:t>2.4 ServiceAccount 和 RBAC</w:t>
      </w:r>
    </w:p>
    <w:p>
      <w:r>
        <w:t>每個 Pod 都有一個 ServiceAccount 身份。預設沒有任何權限。我們建立了 ServiceAccount "spark" + Role（可以建/刪 Pod）+ RoleBinding（把身份和權限連起來）。Driver Pod 用這個身份向 K8s API 要求建立 Executor Pod。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ServiceAccount（誰）+ Role（能做什麼）+ RoleBinding（連結）</w:t>
      </w:r>
    </w:p>
    <w:p>
      <w:pPr>
        <w:pStyle w:val="Heading2"/>
      </w:pPr>
      <w:r>
        <w:t>2.5 Selector 和 Labels</w:t>
      </w:r>
    </w:p>
    <w:p>
      <w:r>
        <w:t>Labels 是貼在資源上的標籤（key-value）。Selector 透過標籤找資源，是一對多的關係（不是 ID 的一對一）。Service 用 selector "app: nginx" 會找到所有有這個標籤的 Pod，並在它們之間做負載平衡。</w:t>
      </w:r>
    </w:p>
    <w:p>
      <w:pPr>
        <w:pStyle w:val="Heading1"/>
      </w:pPr>
      <w:r>
        <w:t>3. Spark 核心概念</w:t>
      </w:r>
    </w:p>
    <w:p>
      <w:pPr>
        <w:pStyle w:val="Heading2"/>
      </w:pPr>
      <w:r>
        <w:t>3.1 Driver 和 Executor</w:t>
      </w:r>
    </w:p>
    <w:p>
      <w:pPr>
        <w:pStyle w:val="ListBullet"/>
      </w:pPr>
      <w:r>
        <w:rPr>
          <w:b/>
        </w:rPr>
        <w:t>Driver：</w:t>
      </w:r>
      <w:r>
        <w:t>讀你的程式碼，建 DAG，切分 Stage/Task，分配 Task 給 Executor，收集結果。在我們的專案中，JupyterLab Pod 就是 Driver（Client Mode）。</w:t>
      </w:r>
    </w:p>
    <w:p>
      <w:pPr>
        <w:pStyle w:val="ListBullet"/>
      </w:pPr>
      <w:r>
        <w:rPr>
          <w:b/>
        </w:rPr>
        <w:t>Executor：</w:t>
      </w:r>
      <w:r>
        <w:t>接收 Driver 分配的 Task，處理資料 Partition，回傳結果。作為 K8s Pod 按需建立，閒置時自動銷毀。</w:t>
      </w:r>
    </w:p>
    <w:p>
      <w:pPr>
        <w:pStyle w:val="Heading2"/>
      </w:pPr>
      <w:r>
        <w:t>3.2 Client Mode vs Cluster Mode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Client Mode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Cluster Mode</w:t>
            </w:r>
          </w:p>
        </w:tc>
      </w:tr>
      <w:tr>
        <w:tc>
          <w:tcPr>
            <w:tcW w:type="dxa" w:w="2880"/>
          </w:tcPr>
          <w:p>
            <w:r>
              <w:t>Driver 位置</w:t>
            </w:r>
          </w:p>
        </w:tc>
        <w:tc>
          <w:tcPr>
            <w:tcW w:type="dxa" w:w="2880"/>
          </w:tcPr>
          <w:p>
            <w:r>
              <w:t>Jupyter Pod / 你的電腦</w:t>
            </w:r>
          </w:p>
        </w:tc>
        <w:tc>
          <w:tcPr>
            <w:tcW w:type="dxa" w:w="2880"/>
          </w:tcPr>
          <w:p>
            <w:r>
              <w:t>K8s 裡的 Pod（每個 job 建一個）</w:t>
            </w:r>
          </w:p>
        </w:tc>
      </w:tr>
      <w:tr>
        <w:tc>
          <w:tcPr>
            <w:tcW w:type="dxa" w:w="2880"/>
          </w:tcPr>
          <w:p>
            <w:r>
              <w:t>使用場景</w:t>
            </w:r>
          </w:p>
        </w:tc>
        <w:tc>
          <w:tcPr>
            <w:tcW w:type="dxa" w:w="2880"/>
          </w:tcPr>
          <w:p>
            <w:r>
              <w:t>互動開發、Notebook</w:t>
            </w:r>
          </w:p>
        </w:tc>
        <w:tc>
          <w:tcPr>
            <w:tcW w:type="dxa" w:w="2880"/>
          </w:tcPr>
          <w:p>
            <w:r>
              <w:t>生產環境批次作業</w:t>
            </w:r>
          </w:p>
        </w:tc>
      </w:tr>
      <w:tr>
        <w:tc>
          <w:tcPr>
            <w:tcW w:type="dxa" w:w="2880"/>
          </w:tcPr>
          <w:p>
            <w:r>
              <w:t>生命週期</w:t>
            </w:r>
          </w:p>
        </w:tc>
        <w:tc>
          <w:tcPr>
            <w:tcW w:type="dxa" w:w="2880"/>
          </w:tcPr>
          <w:p>
            <w:r>
              <w:t>Notebook 開著就活著</w:t>
            </w:r>
          </w:p>
        </w:tc>
        <w:tc>
          <w:tcPr>
            <w:tcW w:type="dxa" w:w="2880"/>
          </w:tcPr>
          <w:p>
            <w:r>
              <w:t>每個 job 建/銷毀</w:t>
            </w:r>
          </w:p>
        </w:tc>
      </w:tr>
      <w:tr>
        <w:tc>
          <w:tcPr>
            <w:tcW w:type="dxa" w:w="2880"/>
          </w:tcPr>
          <w:p>
            <w:r>
              <w:t>專案中</w:t>
            </w:r>
          </w:p>
        </w:tc>
        <w:tc>
          <w:tcPr>
            <w:tcW w:type="dxa" w:w="2880"/>
          </w:tcPr>
          <w:p>
            <w:r>
              <w:t>JupyterLab cells</w:t>
            </w:r>
          </w:p>
        </w:tc>
        <w:tc>
          <w:tcPr>
            <w:tcW w:type="dxa" w:w="2880"/>
          </w:tcPr>
          <w:p>
            <w:r>
              <w:t>SparkPi、ETL YAML job</w:t>
            </w:r>
          </w:p>
        </w:tc>
      </w:tr>
    </w:tbl>
    <w:p/>
    <w:p>
      <w:r>
        <w:t>簡單說：Client Mode 像 "python main.py" 直接在本機跑，Cluster Mode 像把程式 deploy 到伺服器上讓它自己跑。</w:t>
      </w:r>
    </w:p>
    <w:p>
      <w:pPr>
        <w:pStyle w:val="Heading2"/>
      </w:pPr>
      <w:r>
        <w:t>3.3 Lazy Evaluation（延遲求值）</w:t>
      </w:r>
    </w:p>
    <w:p>
      <w:r>
        <w:t>Transformation（filter、groupBy、withColumn）只是「記筆記」，不會真的執行。Action（count、show、write）才會「開始做事」。這樣 Spark 可以看到全部操作後做最佳化（例如把 filter 提前到 join 之前）。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df = spark.read.csv(...)   # 沒執行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df = df.filter(...)        # 沒執行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df = df.groupBy(...)       # 沒執行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df.show()                  # ← 到這裡才一口氣全部跑完</w:t>
      </w:r>
    </w:p>
    <w:p>
      <w:pPr>
        <w:pStyle w:val="Heading2"/>
      </w:pPr>
      <w:r>
        <w:t>3.4 DAG、Stage、Task</w:t>
      </w:r>
    </w:p>
    <w:p>
      <w:pPr>
        <w:pStyle w:val="ListBullet"/>
      </w:pPr>
      <w:r>
        <w:rPr>
          <w:b/>
        </w:rPr>
        <w:t>DAG（有向無環圖）：</w:t>
      </w:r>
      <w:r>
        <w:t>執行計畫，顯示所有操作和依賴關係。在 Action 觸發時建立。</w:t>
      </w:r>
    </w:p>
    <w:p>
      <w:pPr>
        <w:pStyle w:val="ListBullet"/>
      </w:pPr>
      <w:r>
        <w:rPr>
          <w:b/>
        </w:rPr>
        <w:t>Stage：</w:t>
      </w:r>
      <w:r>
        <w:t>一組不需要 Shuffle 就能跑完的操作。遇到 Shuffle 就切一刀。</w:t>
      </w:r>
    </w:p>
    <w:p>
      <w:pPr>
        <w:pStyle w:val="ListBullet"/>
      </w:pPr>
      <w:r>
        <w:rPr>
          <w:b/>
        </w:rPr>
        <w:t>Task：</w:t>
      </w:r>
      <w:r>
        <w:t>一個 Stage 處理一個 Partition。2 個 Partition = 2 個 Task，分配給 Executor。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Job (1 個 Action) -&gt; Stages (在 Shuffle 處切割) -&gt; Tasks (1 Partition = 1 Task)</w:t>
      </w:r>
    </w:p>
    <w:p>
      <w:pPr>
        <w:pStyle w:val="Heading2"/>
      </w:pPr>
      <w:r>
        <w:t>3.5 Partition（分區）</w:t>
      </w:r>
    </w:p>
    <w:p>
      <w:r>
        <w:t>資料被切成多個 Partition 來平行處理。讀檔案時，Spark 按檔案大小自動切（約 128MB 一個）。Shuffle 後預設 200 個 partition（spark.sql.shuffle.partitions）。太多 = 開銷大，太少 = 不夠平行。用 repartition() 或 coalesce() 控制。</w:t>
      </w:r>
    </w:p>
    <w:p>
      <w:pPr>
        <w:pStyle w:val="Heading2"/>
      </w:pPr>
      <w:r>
        <w:t>3.6 Narrow vs Wide Dependency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類型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需要 Shuffle?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範例</w:t>
            </w:r>
          </w:p>
        </w:tc>
      </w:tr>
      <w:tr>
        <w:tc>
          <w:tcPr>
            <w:tcW w:type="dxa" w:w="2160"/>
          </w:tcPr>
          <w:p>
            <w:r>
              <w:t>Narrow</w:t>
            </w:r>
          </w:p>
        </w:tc>
        <w:tc>
          <w:tcPr>
            <w:tcW w:type="dxa" w:w="2160"/>
          </w:tcPr>
          <w:p>
            <w:r>
              <w:t>每個 Partition 獨立處理，不需要看別人</w:t>
            </w:r>
          </w:p>
        </w:tc>
        <w:tc>
          <w:tcPr>
            <w:tcW w:type="dxa" w:w="2160"/>
          </w:tcPr>
          <w:p>
            <w:r>
              <w:t>不需要</w:t>
            </w:r>
          </w:p>
        </w:tc>
        <w:tc>
          <w:tcPr>
            <w:tcW w:type="dxa" w:w="2160"/>
          </w:tcPr>
          <w:p>
            <w:r>
              <w:t>filter, map, withColumn, select</w:t>
            </w:r>
          </w:p>
        </w:tc>
      </w:tr>
      <w:tr>
        <w:tc>
          <w:tcPr>
            <w:tcW w:type="dxa" w:w="2160"/>
          </w:tcPr>
          <w:p>
            <w:r>
              <w:t>Wide</w:t>
            </w:r>
          </w:p>
        </w:tc>
        <w:tc>
          <w:tcPr>
            <w:tcW w:type="dxa" w:w="2160"/>
          </w:tcPr>
          <w:p>
            <w:r>
              <w:t>需要看所有 Partition 的資料</w:t>
            </w:r>
          </w:p>
        </w:tc>
        <w:tc>
          <w:tcPr>
            <w:tcW w:type="dxa" w:w="2160"/>
          </w:tcPr>
          <w:p>
            <w:r>
              <w:t>需要</w:t>
            </w:r>
          </w:p>
        </w:tc>
        <w:tc>
          <w:tcPr>
            <w:tcW w:type="dxa" w:w="2160"/>
          </w:tcPr>
          <w:p>
            <w:r>
              <w:t>groupBy, join, orderBy, distinct</w:t>
            </w:r>
          </w:p>
        </w:tc>
      </w:tr>
    </w:tbl>
    <w:p/>
    <w:p>
      <w:pPr>
        <w:pStyle w:val="Heading2"/>
      </w:pPr>
      <w:r>
        <w:t>3.7 Shuffle（資料洗牌）</w:t>
      </w:r>
    </w:p>
    <w:p>
      <w:r>
        <w:t>分散式計算中最貴的操作。當 groupBy/join 時，相同 key 的資料必須集中到同一個 Executor。Map 端：每個 Executor 按 key hash 分類寫出資料。網路傳輸：資料在 Executor 之間透過網路交換。Reduce 端：讀取並合併。產生磁碟 I/O + 網路 I/O + 序列化開銷。</w:t>
      </w:r>
    </w:p>
    <w:p>
      <w:pPr>
        <w:pStyle w:val="Heading2"/>
      </w:pPr>
      <w:r>
        <w:t>3.8 Dynamic Allocation（動態分配）</w:t>
      </w:r>
    </w:p>
    <w:p>
      <w:r>
        <w:t>不再固定 Executor 數量，Spark 根據工作量自動增減。關鍵設定：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dynamicAllocation.enabled = true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initialExecutors = 1, minExecutors = 0, maxExecutors = 4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executorIdleTimeout = 120s  # 閒置 120 秒後回收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shuffleTracking.enabled = true  # K8s 上必須開</w:t>
      </w:r>
    </w:p>
    <w:p>
      <w:r>
        <w:t>shuffleTracking 在 K8s 上必須開，因為沒有外部 Shuffle Service。不開的話，回收 Executor 會丟失它的 Shuffle 資料。</w:t>
      </w:r>
    </w:p>
    <w:p>
      <w:pPr>
        <w:pStyle w:val="Heading1"/>
      </w:pPr>
      <w:r>
        <w:t>4. 資料工程概念</w:t>
      </w:r>
    </w:p>
    <w:p>
      <w:pPr>
        <w:pStyle w:val="Heading2"/>
      </w:pPr>
      <w:r>
        <w:t>4.1 ETL Pipeline</w:t>
      </w:r>
    </w:p>
    <w:p>
      <w:pPr>
        <w:pStyle w:val="ListBullet"/>
      </w:pPr>
      <w:r>
        <w:rPr>
          <w:b/>
        </w:rPr>
        <w:t>Extract：</w:t>
      </w:r>
      <w:r>
        <w:t>從 MinIO (S3) 讀 CSV。每個 Executor 讀自己的 Partition。Narrow dependency。</w:t>
      </w:r>
    </w:p>
    <w:p>
      <w:pPr>
        <w:pStyle w:val="ListBullet"/>
      </w:pPr>
      <w:r>
        <w:rPr>
          <w:b/>
        </w:rPr>
        <w:t>Transform：</w:t>
      </w:r>
      <w:r>
        <w:t>清洗（filter 空值/無效值 - narrow）+ 聚合（groupBy + SUM/COUNT/AVG - wide，觸發 Shuffle）。</w:t>
      </w:r>
    </w:p>
    <w:p>
      <w:pPr>
        <w:pStyle w:val="ListBullet"/>
      </w:pPr>
      <w:r>
        <w:rPr>
          <w:b/>
        </w:rPr>
        <w:t>Load：</w:t>
      </w:r>
      <w:r>
        <w:t>寫 Parquet 到 MinIO。每個 Executor 寫自己的 Partition 檔案。分散式寫入。</w:t>
      </w:r>
    </w:p>
    <w:p>
      <w:pPr>
        <w:pStyle w:val="Heading2"/>
      </w:pPr>
      <w:r>
        <w:t>4.2 S3 / MinIO</w:t>
      </w:r>
    </w:p>
    <w:p>
      <w:r>
        <w:t>S3 是 AWS 的物件儲存服務，像雲端的無限大硬碟。MinIO 是 S3 相容的本地服務。PySpark 用 s3a:// 路徑讀寫，同樣的程式碼只要改 endpoint 設定就能跑在真的 AWS S3 上。</w:t>
      </w:r>
    </w:p>
    <w:p>
      <w:pPr>
        <w:pStyle w:val="Heading2"/>
      </w:pPr>
      <w:r>
        <w:t>4.3 Parquet</w:t>
      </w:r>
    </w:p>
    <w:p>
      <w:r>
        <w:t>列式儲存格式（CSV 是行式）。壓縮率高（CSV 的 1/5~1/10）、內嵌 Schema、支援 predicate pushdown（只讀需要的欄位）。資料湖的業界標準。</w:t>
      </w:r>
    </w:p>
    <w:p>
      <w:pPr>
        <w:pStyle w:val="Heading2"/>
      </w:pPr>
      <w:r>
        <w:t>4.4 Data Lake 分層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raw/       &lt;- 原始資料 (CSV, JSON)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processed/ &lt;- 清洗後的資料 (Parquet)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curated/   &lt;- 給報表用的精煉資料</w:t>
      </w:r>
    </w:p>
    <w:p>
      <w:pPr>
        <w:pStyle w:val="Heading2"/>
      </w:pPr>
      <w:r>
        <w:t>4.5 小檔案問題</w:t>
      </w:r>
    </w:p>
    <w:p>
      <w:r>
        <w:t>Spark 每個 Partition 輸出一個檔案。200 個 Partition = 200 個小檔案，讀取效能差。解法：寫入前用 coalesce(N) 合併 Partition。</w:t>
      </w:r>
    </w:p>
    <w:p>
      <w:pPr>
        <w:pStyle w:val="Heading1"/>
      </w:pPr>
      <w:r>
        <w:t>5. Dashboard 架構</w:t>
      </w:r>
    </w:p>
    <w:p>
      <w:pPr>
        <w:pStyle w:val="Heading2"/>
      </w:pPr>
      <w:r>
        <w:t>5.1 後端 (server.py)</w:t>
      </w:r>
    </w:p>
    <w:p>
      <w:r>
        <w:t>Python HTTP Server，用 ThreadingMixIn 支援多執行緒（因為 SSE 會佔住連線）。兩個背景執行緒：</w:t>
      </w:r>
    </w:p>
    <w:p>
      <w:pPr>
        <w:pStyle w:val="ListBullet"/>
      </w:pPr>
      <w:r>
        <w:rPr>
          <w:b/>
        </w:rPr>
        <w:t>Pod Watcher：</w:t>
      </w:r>
      <w:r>
        <w:t>每 0.8 秒跑 "kubectl get pods -o json"，比較前後狀態偵測 Pod 建立/刪除。刪除的 Pod 標記為 "removing"，保留 5 秒淡出效果。</w:t>
      </w:r>
    </w:p>
    <w:p>
      <w:pPr>
        <w:pStyle w:val="ListBullet"/>
      </w:pPr>
      <w:r>
        <w:rPr>
          <w:b/>
        </w:rPr>
        <w:t>Spark API Poller：</w:t>
      </w:r>
      <w:r>
        <w:t>找到 Jupyter Pod（標籤 app=jupyter-spark），用 kubectl port-forward 建立通道到 :4040，每秒輪詢 REST API 取 jobs/stages/executors 資料。比較前後 Stage 指標來偵測 Shuffle 事件。</w:t>
      </w:r>
    </w:p>
    <w:p>
      <w:r>
        <w:t>API 端點：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/api/state  -&gt; JSON 快照（所有 Pod + Spark 指標）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/api/events -&gt; SSE 事件流（即時推送）</w:t>
      </w:r>
    </w:p>
    <w:p>
      <w:pPr>
        <w:pStyle w:val="Heading2"/>
      </w:pPr>
      <w:r>
        <w:t>5.2 前端 (index.html)</w:t>
      </w:r>
    </w:p>
    <w:p>
      <w:r>
        <w:t>HTML5 Canvas + requestAnimationFrame (~60fps)。特色：</w:t>
      </w:r>
    </w:p>
    <w:p>
      <w:pPr>
        <w:pStyle w:val="ListBullet"/>
      </w:pPr>
      <w:r>
        <w:rPr>
          <w:b/>
        </w:rPr>
        <w:t>節點：</w:t>
      </w:r>
      <w:r>
        <w:t>圓角矩形 + 彩色 accent bar + 狀態點（綠色=Running, 黃色=Pending）+ Task 進度條。</w:t>
      </w:r>
    </w:p>
    <w:p>
      <w:pPr>
        <w:pStyle w:val="ListBullet"/>
      </w:pPr>
      <w:r>
        <w:rPr>
          <w:b/>
        </w:rPr>
        <w:t>連線：</w:t>
      </w:r>
      <w:r>
        <w:t>Driver-&gt;執行器（藍色）、MinIO-&gt;執行器（綠色）、Shuffle 曲線（橘色）。</w:t>
      </w:r>
    </w:p>
    <w:p>
      <w:pPr>
        <w:pStyle w:val="ListBullet"/>
      </w:pPr>
      <w:r>
        <w:rPr>
          <w:b/>
        </w:rPr>
        <w:t>粒子動畫：</w:t>
      </w:r>
      <w:r>
        <w:t>偵測到 Executor 的 Input 增加 = 綠色粒子從 MinIO 飛出，Shuffle Write 增加 = 橘色粒子在 Executor 之間飛。</w:t>
      </w:r>
    </w:p>
    <w:p>
      <w:pPr>
        <w:pStyle w:val="ListBullet"/>
      </w:pPr>
      <w:r>
        <w:rPr>
          <w:b/>
        </w:rPr>
        <w:t>Tooltip：</w:t>
      </w:r>
      <w:r>
        <w:t>滑鼠移到節點上顯示詳細指標（tasks、記憶體、Shuffle R/W）。</w:t>
      </w:r>
    </w:p>
    <w:p>
      <w:pPr>
        <w:pStyle w:val="ListBullet"/>
      </w:pPr>
      <w:r>
        <w:rPr>
          <w:b/>
        </w:rPr>
        <w:t>主題：</w:t>
      </w:r>
      <w:r>
        <w:t>CSS 變數控制明/暗模式。</w:t>
      </w:r>
    </w:p>
    <w:p>
      <w:pPr>
        <w:pStyle w:val="Heading2"/>
      </w:pPr>
      <w:r>
        <w:t>5.3 Dashboard 怎麼連到 Spark API</w:t>
      </w:r>
    </w:p>
    <w:p>
      <w:r>
        <w:t>Jupyter Pod 就是 Driver（Client Mode）。PySpark 啟動時會開 port 4040 的 REST API。Dashboard 後端透過 kubectl port-forward 建立通道（localhost:4040 -&gt; Pod:4040），然後輪詢：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/api/v1/applications/{id}/jobs       -&gt; Job 狀態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/api/v1/applications/{id}/stages     -&gt; Stage 指標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/api/v1/applications/{id}/executors  -&gt; Executor 指標</w:t>
      </w:r>
    </w:p>
    <w:p>
      <w:pPr>
        <w:pStyle w:val="Heading2"/>
      </w:pPr>
      <w:r>
        <w:t>5.4 怎麼偵測 Pod 變化</w:t>
      </w:r>
    </w:p>
    <w:p>
      <w:r>
        <w:t>每 0.8 秒跑 "kubectl get pods -n spark-demo -o json"。解析 Pod 的 labels 判斷角色：spark-role=executor、app=jupyter-spark、app=minio 等。新出現的 Pod 產生事件，消失的 Pod 標記為 "removing" 保留 5 秒。前端每秒輪詢 /api/state 重畫 Canvas。</w:t>
      </w:r>
    </w:p>
    <w:p>
      <w:pPr>
        <w:pStyle w:val="Heading1"/>
      </w:pPr>
      <w:r>
        <w:t>6. 部署細節</w:t>
      </w:r>
    </w:p>
    <w:p>
      <w:pPr>
        <w:pStyle w:val="Heading2"/>
      </w:pPr>
      <w:r>
        <w:t>6.1 Helm</w:t>
      </w:r>
    </w:p>
    <w:p>
      <w:r>
        <w:t>K8s 的套件管理器（像 pip/npm）。Spark Operator 需要很多 YAML，Helm 打包成 chart，一行指令裝好。values.yaml 覆寫預設設定。</w:t>
      </w:r>
    </w:p>
    <w:p>
      <w:pPr>
        <w:pStyle w:val="Heading2"/>
      </w:pPr>
      <w:r>
        <w:t>6.2 Docker Image 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基礎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加了什麼</w:t>
            </w:r>
          </w:p>
        </w:tc>
      </w:tr>
      <w:tr>
        <w:tc>
          <w:tcPr>
            <w:tcW w:type="dxa" w:w="2880"/>
          </w:tcPr>
          <w:p>
            <w:r>
              <w:t>apache/spark:3.5.3</w:t>
            </w:r>
          </w:p>
        </w:tc>
        <w:tc>
          <w:tcPr>
            <w:tcW w:type="dxa" w:w="2880"/>
          </w:tcPr>
          <w:p>
            <w:r>
              <w:t>官方</w:t>
            </w:r>
          </w:p>
        </w:tc>
        <w:tc>
          <w:tcPr>
            <w:tcW w:type="dxa" w:w="2880"/>
          </w:tcPr>
          <w:p>
            <w:r>
              <w:t>無（SparkPi 用）</w:t>
            </w:r>
          </w:p>
        </w:tc>
      </w:tr>
      <w:tr>
        <w:tc>
          <w:tcPr>
            <w:tcW w:type="dxa" w:w="2880"/>
          </w:tcPr>
          <w:p>
            <w:r>
              <w:t>spark-etl:latest</w:t>
            </w:r>
          </w:p>
        </w:tc>
        <w:tc>
          <w:tcPr>
            <w:tcW w:type="dxa" w:w="2880"/>
          </w:tcPr>
          <w:p>
            <w:r>
              <w:t>官方 + hadoop-aws + aws-sdk</w:t>
            </w:r>
          </w:p>
        </w:tc>
        <w:tc>
          <w:tcPr>
            <w:tcW w:type="dxa" w:w="2880"/>
          </w:tcPr>
          <w:p>
            <w:r>
              <w:t>ETL 程式碼</w:t>
            </w:r>
          </w:p>
        </w:tc>
      </w:tr>
      <w:tr>
        <w:tc>
          <w:tcPr>
            <w:tcW w:type="dxa" w:w="2880"/>
          </w:tcPr>
          <w:p>
            <w:r>
              <w:t>jupyter-spark:latest</w:t>
            </w:r>
          </w:p>
        </w:tc>
        <w:tc>
          <w:tcPr>
            <w:tcW w:type="dxa" w:w="2880"/>
          </w:tcPr>
          <w:p>
            <w:r>
              <w:t>官方 + JupyterLab + PySpark</w:t>
            </w:r>
          </w:p>
        </w:tc>
        <w:tc>
          <w:tcPr>
            <w:tcW w:type="dxa" w:w="2880"/>
          </w:tcPr>
          <w:p>
            <w:r>
              <w:t>Notebook + S3 jars</w:t>
            </w:r>
          </w:p>
        </w:tc>
      </w:tr>
    </w:tbl>
    <w:p/>
    <w:p>
      <w:r>
        <w:t>在 Minikube 的 Docker 裡 build（eval $(minikube docker-env)），imagePullPolicy: Never 避免 K8s 去 Docker Hub 拉。</w:t>
      </w:r>
    </w:p>
    <w:p>
      <w:pPr>
        <w:pStyle w:val="Heading2"/>
      </w:pPr>
      <w:r>
        <w:t>6.3 網路</w:t>
      </w:r>
    </w:p>
    <w:p>
      <w:pPr>
        <w:pStyle w:val="ListBullet"/>
      </w:pPr>
      <w:r>
        <w:rPr>
          <w:b/>
        </w:rPr>
        <w:t>Service DNS：</w:t>
      </w:r>
      <w:r>
        <w:t>K8s 自動建 DNS，如 minio-svc.spark-demo.svc.cluster.local:9000。Pod 之間用這個互相找。</w:t>
      </w:r>
    </w:p>
    <w:p>
      <w:pPr>
        <w:pStyle w:val="ListBullet"/>
      </w:pPr>
      <w:r>
        <w:rPr>
          <w:b/>
        </w:rPr>
        <w:t>Port-forward：</w:t>
      </w:r>
      <w:r>
        <w:t>把 localhost 的 port 對應到 Pod 的 port，開發用（JupyterLab 8888、Spark UI 4040、History 18080）。</w:t>
      </w:r>
    </w:p>
    <w:p>
      <w:pPr>
        <w:pStyle w:val="ListBullet"/>
      </w:pPr>
      <w:r>
        <w:rPr>
          <w:b/>
        </w:rPr>
        <w:t>Driver 連線：</w:t>
      </w:r>
      <w:r>
        <w:t>Client Mode 中，Executor 要連回 Driver。設定 spark.driver.host（Pod IP）、spark.driver.port (29413)、blockManager.port (29414)。</w:t>
      </w:r>
    </w:p>
    <w:p>
      <w:pPr>
        <w:pStyle w:val="Heading2"/>
      </w:pPr>
      <w:r>
        <w:t>6.4 RBAC 流程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>kubectl apply SparkApplication YAML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 xml:space="preserve">  -&gt; K8s API 收到請求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 xml:space="preserve">  -&gt; Spark Operator 看到 CRD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 xml:space="preserve">  -&gt; 建立 Driver Pod（serviceAccount: spark）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 xml:space="preserve">  -&gt; Driver 用 "spark" 身份呼叫 K8s API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 xml:space="preserve">  -&gt; K8s 檢查權限: 可以建 Pod? 是</w:t>
      </w:r>
    </w:p>
    <w:p>
      <w:pPr>
        <w:ind w:left="567"/>
      </w:pPr>
      <w:r>
        <w:rPr>
          <w:rFonts w:ascii="Courier New" w:hAnsi="Courier New"/>
          <w:color w:val="2E75B6"/>
          <w:sz w:val="18"/>
        </w:rPr>
        <w:t xml:space="preserve">  -&gt; 建立 Executor Pods</w:t>
      </w:r>
    </w:p>
    <w:p>
      <w:pPr>
        <w:pStyle w:val="Heading1"/>
      </w:pPr>
      <w:r>
        <w:t>7. 面試常見問答</w:t>
      </w:r>
    </w:p>
    <w:p>
      <w:pPr>
        <w:pStyle w:val="Heading2"/>
      </w:pPr>
      <w:r>
        <w:t>Q: 為什麼選 K8s 而不是 YARN?</w:t>
      </w:r>
    </w:p>
    <w:p>
      <w:r>
        <w:t>統一基礎設施、按需建立 Executor Pod（不佔資源）、容器化離、雲原生部署、宣告式 YAML 管理。業界正從 YARN 遷移到 K8s。</w:t>
      </w:r>
    </w:p>
    <w:p>
      <w:pPr>
        <w:pStyle w:val="Heading2"/>
      </w:pPr>
      <w:r>
        <w:t>Q: Shuffle 過程中發生了什麼?</w:t>
      </w:r>
    </w:p>
    <w:p>
      <w:r>
        <w:t>groupBy/join 觸發資料重新分配。Map 端：按 key hash 分類寫出。網路：Executor 之間傳輸。Reduce 端：讀取合併。是最貴的操作（磁碟 + 網路 + 序列化）。</w:t>
      </w:r>
    </w:p>
    <w:p>
      <w:pPr>
        <w:pStyle w:val="Heading2"/>
      </w:pPr>
      <w:r>
        <w:t>Q: Executor Pod 跑到一半掙了怎麼辦?</w:t>
      </w:r>
    </w:p>
    <w:p>
      <w:r>
        <w:t>K8s 偵測到 Pod 失敗。Driver 重新提交失敗的 Task 給其他 Executor。如果 Shuffle 資料在掙掉的 Executor 上，上游 Stage 可能要重跑。shuffleTracking 避免回收持有 Shuffle 資料的 Executor。</w:t>
      </w:r>
    </w:p>
    <w:p>
      <w:pPr>
        <w:pStyle w:val="Heading2"/>
      </w:pPr>
      <w:r>
        <w:t>Q: 怎麼調優 Spark on K8s?</w:t>
      </w:r>
    </w:p>
    <w:p>
      <w:pPr>
        <w:pStyle w:val="ListBullet"/>
      </w:pPr>
      <w:r>
        <w:t>調整 Executor 記憶體/核心數</w:t>
      </w:r>
    </w:p>
    <w:p>
      <w:pPr>
        <w:pStyle w:val="ListBullet"/>
      </w:pPr>
      <w:r>
        <w:t>調整 spark.sql.shuffle.partitions</w:t>
      </w:r>
    </w:p>
    <w:p>
      <w:pPr>
        <w:pStyle w:val="ListBullet"/>
      </w:pPr>
      <w:r>
        <w:t>寫入前用 coalesce()（解決小檔案問題）</w:t>
      </w:r>
    </w:p>
    <w:p>
      <w:pPr>
        <w:pStyle w:val="ListBullet"/>
      </w:pPr>
      <w:r>
        <w:t>用 Parquet 不用 CSV</w:t>
      </w:r>
    </w:p>
    <w:p>
      <w:pPr>
        <w:pStyle w:val="ListBullet"/>
      </w:pPr>
      <w:r>
        <w:t>小表 join 大表用 broadcast join</w:t>
      </w:r>
    </w:p>
    <w:p>
      <w:pPr>
        <w:pStyle w:val="ListBullet"/>
      </w:pPr>
      <w:r>
        <w:t>用 Spark UI / History Server 找瓶頸 Stage</w:t>
      </w:r>
    </w:p>
    <w:p>
      <w:pPr>
        <w:pStyle w:val="Heading2"/>
      </w:pPr>
      <w:r>
        <w:t>Q: 解釋 Dynamic Allocation</w:t>
      </w:r>
    </w:p>
    <w:p>
      <w:r>
        <w:t>自動調整 Executor 數量。任務多時增加，閒置時釋放。在 K8s 上就是 Pod 動態建立/銷毀。需要 shuffleTracking（K8s 沒有外部 Shuffle Service）。</w:t>
      </w:r>
    </w:p>
    <w:p>
      <w:pPr>
        <w:pStyle w:val="Heading2"/>
      </w:pPr>
      <w:r>
        <w:t>Q: 解釋 Lazy Evaluation</w:t>
      </w:r>
    </w:p>
    <w:p>
      <w:r>
        <w:t>Transformation 只記計畫，Action 才執行。好處是 Spark 可以用全局視角最佳化（把 filter 提前、只讀需要的欄位）。df.filter().groupBy() 只是記筆記，df.show() 才一口氣最佳化並執行。</w:t>
      </w:r>
    </w:p>
    <w:p>
      <w:pPr>
        <w:pStyle w:val="Heading2"/>
      </w:pPr>
      <w:r>
        <w:t>Q: Node 和 Pod 的差別?</w:t>
      </w:r>
    </w:p>
    <w:p>
      <w:r>
        <w:t>Node 是機器。Pod 是 K8s 裡的執行單位，跑在 Node 上。一個 Node 可以跑很多 Pod。Spark 只認 Pod，不管 Node。Minikube 1 個 Node，生產環境多個 Node 做容錯。</w:t>
      </w:r>
    </w:p>
    <w:p>
      <w:pPr>
        <w:pStyle w:val="Heading1"/>
      </w:pPr>
      <w:r>
        <w:t>8. 完整執行流程</w:t>
      </w:r>
    </w:p>
    <w:p>
      <w:r>
        <w:t>當你在 Notebook 跑 df.groupBy("region").agg(sum("amount")).show()：</w:t>
      </w:r>
    </w:p>
    <w:p>
      <w:pPr>
        <w:pStyle w:val="ListNumber"/>
      </w:pPr>
      <w:r>
        <w:t>PySpark 記錄 Transformation 鏈（Lazy）</w:t>
      </w:r>
    </w:p>
    <w:p>
      <w:pPr>
        <w:pStyle w:val="ListNumber"/>
      </w:pPr>
      <w:r>
        <w:t>.show() 觸發執行（Action）</w:t>
      </w:r>
    </w:p>
    <w:p>
      <w:pPr>
        <w:pStyle w:val="ListNumber"/>
      </w:pPr>
      <w:r>
        <w:t>Catalyst 最佳化器分析計畫</w:t>
      </w:r>
    </w:p>
    <w:p>
      <w:pPr>
        <w:pStyle w:val="ListNumber"/>
      </w:pPr>
      <w:r>
        <w:t>建立 DAG，在 Shuffle 處切割成 Stage</w:t>
      </w:r>
    </w:p>
    <w:p>
      <w:pPr>
        <w:pStyle w:val="ListNumber"/>
      </w:pPr>
      <w:r>
        <w:t>Driver 向 K8s API 要求 Executor Pod</w:t>
      </w:r>
    </w:p>
    <w:p>
      <w:pPr>
        <w:pStyle w:val="ListNumber"/>
      </w:pPr>
      <w:r>
        <w:t>K8s 建立 Executor Pod（Dashboard: Pod 出現）</w:t>
      </w:r>
    </w:p>
    <w:p>
      <w:pPr>
        <w:pStyle w:val="ListNumber"/>
      </w:pPr>
      <w:r>
        <w:t>Stage 1: Executor 從 MinIO 讀 CSV（Dashboard: 綠色粒子）</w:t>
      </w:r>
    </w:p>
    <w:p>
      <w:pPr>
        <w:pStyle w:val="ListNumber"/>
      </w:pPr>
      <w:r>
        <w:t>Stage 1: Filter + 局部聚合（narrow，不需 Shuffle）</w:t>
      </w:r>
    </w:p>
    <w:p>
      <w:pPr>
        <w:pStyle w:val="ListNumber"/>
      </w:pPr>
      <w:r>
        <w:t>Shuffle: 資料按 region key 在 Executor 之間交換（Dashboard: 橘色粒子）</w:t>
      </w:r>
    </w:p>
    <w:p>
      <w:pPr>
        <w:pStyle w:val="ListNumber"/>
      </w:pPr>
      <w:r>
        <w:t>Stage 2: 最終聚合（每個 Executor 有完整的自己的 key 資料）</w:t>
      </w:r>
    </w:p>
    <w:p>
      <w:pPr>
        <w:pStyle w:val="ListNumber"/>
      </w:pPr>
      <w:r>
        <w:t>結果送回 Driver，顯示在 Notebook</w:t>
      </w:r>
    </w:p>
    <w:p>
      <w:pPr>
        <w:pStyle w:val="ListNumber"/>
      </w:pPr>
      <w:r>
        <w:t>Executor 閒置 120 秒後自動銷毀（Dashboard: Pod 消失）</w:t>
      </w:r>
    </w:p>
    <w:p>
      <w:pPr>
        <w:pStyle w:val="Heading2"/>
      </w:pPr>
      <w:r>
        <w:t>8.1 資料永遠不會完全合併</w:t>
      </w:r>
    </w:p>
    <w:p>
      <w:r>
        <w:t>Shuffle 後，每個 Executor 持有「它負責的 key」的完整資料，直接在本地做 SUM/COUNT/AVG。寫檔案時每個 Executor 寫自己的 Partition 檔案。只有 .show() 或 .collect() 才會把資料集中到 Driver（大資料避免用 .collect()！）。這就是分散式系統能擴展的根本原因。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75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